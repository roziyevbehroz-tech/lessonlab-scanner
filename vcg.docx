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vcg</w:t>
      </w:r>
    </w:p>
    <w:p>
      <w:pPr>
        <w:jc w:val="right"/>
      </w:pPr>
      <w:r>
        <w:rPr>
          <w:i/>
        </w:rPr>
        <w:t>Savollar soni: 2 ta</w:t>
      </w:r>
    </w:p>
    <w:p>
      <w:r>
        <w:t>__________________________________________________</w:t>
      </w:r>
    </w:p>
    <w:p>
      <w:r>
        <w:rPr>
          <w:b/>
        </w:rPr>
        <w:t>1. 1. O'zbekistonning poytaxti qaysi?</w:t>
      </w:r>
    </w:p>
    <w:p>
      <w:pPr>
        <w:pStyle w:val="ListBullet"/>
      </w:pPr>
      <w:r>
        <w:t>Samarqand</w:t>
      </w:r>
    </w:p>
    <w:p>
      <w:pPr>
        <w:pStyle w:val="ListBullet"/>
      </w:pPr>
      <w:r>
        <w:rPr>
          <w:b/>
          <w:color w:val="009600"/>
        </w:rPr>
        <w:t>Toshkent</w:t>
      </w:r>
    </w:p>
    <w:p>
      <w:pPr>
        <w:pStyle w:val="ListBullet"/>
      </w:pPr>
      <w:r>
        <w:t>Buxoro</w:t>
      </w:r>
    </w:p>
    <w:p>
      <w:pPr>
        <w:pStyle w:val="ListBullet"/>
      </w:pPr>
      <w:r>
        <w:t>Qashqadaryo</w:t>
      </w:r>
    </w:p>
    <w:p>
      <w:pPr>
        <w:pStyle w:val="ListBullet"/>
      </w:pPr>
      <w:r>
        <w:t>Samarqand</w:t>
      </w:r>
    </w:p>
    <w:p>
      <w:pPr>
        <w:pStyle w:val="ListBullet"/>
      </w:pPr>
      <w:r>
        <w:rPr>
          <w:b/>
          <w:color w:val="009600"/>
        </w:rPr>
        <w:t>Toshkent</w:t>
      </w:r>
    </w:p>
    <w:p>
      <w:pPr>
        <w:pStyle w:val="ListBullet"/>
      </w:pPr>
      <w:r>
        <w:t>Buxoro</w:t>
      </w:r>
    </w:p>
    <w:p>
      <w:pPr>
        <w:pStyle w:val="ListBullet"/>
      </w:pPr>
      <w:r>
        <w:t>Qashqadaryo</w:t>
      </w:r>
    </w:p>
    <w:p>
      <w:r>
        <w:rPr>
          <w:b/>
        </w:rPr>
        <w:t>2. 2. 2 + 2 nechaga teng?</w:t>
      </w:r>
    </w:p>
    <w:p>
      <w:pPr>
        <w:pStyle w:val="ListBullet"/>
      </w:pPr>
      <w:r>
        <w:t>3</w:t>
      </w:r>
    </w:p>
    <w:p>
      <w:pPr>
        <w:pStyle w:val="ListBullet"/>
      </w:pPr>
      <w:r>
        <w:t>5</w:t>
      </w:r>
    </w:p>
    <w:p>
      <w:pPr>
        <w:pStyle w:val="ListBullet"/>
      </w:pPr>
      <w:r>
        <w:t>6</w:t>
      </w:r>
    </w:p>
    <w:p>
      <w:pPr>
        <w:pStyle w:val="ListBullet"/>
      </w:pPr>
      <w:r>
        <w:rPr>
          <w:b/>
          <w:color w:val="009600"/>
        </w:rPr>
        <w:t>4</w:t>
      </w:r>
    </w:p>
    <w:p>
      <w:pPr>
        <w:pStyle w:val="ListBullet"/>
      </w:pPr>
      <w:r>
        <w:t>3</w:t>
      </w:r>
    </w:p>
    <w:p>
      <w:pPr>
        <w:pStyle w:val="ListBullet"/>
      </w:pPr>
      <w:r>
        <w:t>5</w:t>
      </w:r>
    </w:p>
    <w:p>
      <w:pPr>
        <w:pStyle w:val="ListBullet"/>
      </w:pPr>
      <w:r>
        <w:t>6</w:t>
      </w:r>
    </w:p>
    <w:p>
      <w:pPr>
        <w:pStyle w:val="ListBullet"/>
      </w:pPr>
      <w:r>
        <w:rPr>
          <w:b/>
          <w:color w:val="009600"/>
        </w:rPr>
        <w:t>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